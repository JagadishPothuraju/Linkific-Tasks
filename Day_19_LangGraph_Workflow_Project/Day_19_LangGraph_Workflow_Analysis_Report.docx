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19 – LANGGRAPH WORKFLOW ANALYSIS REPORT</w:t>
      </w:r>
    </w:p>
    <w:p>
      <w:pPr>
        <w:jc w:val="center"/>
      </w:pPr>
      <w:r>
        <w:rPr>
          <w:i/>
        </w:rPr>
        <w:t>RAG Question Answering with Conditional Routing, Retry, and Memory</w:t>
      </w:r>
    </w:p>
    <w:p>
      <w:r>
        <w:t>Prepared by: Jagadish Pothuraju</w:t>
      </w:r>
    </w:p>
    <w:p>
      <w:r>
        <w:t>Roll Number: 23WU0102153</w:t>
      </w:r>
    </w:p>
    <w:p>
      <w:r>
        <w:t>Internship Domain: Artificial Intelligence and Machine Learning</w:t>
      </w:r>
    </w:p>
    <w:p>
      <w:r>
        <w:t>Day: 19</w:t>
      </w:r>
    </w:p>
    <w:p>
      <w:pPr>
        <w:pStyle w:val="Heading1"/>
      </w:pPr>
      <w:r>
        <w:t>1. Overview</w:t>
      </w:r>
    </w:p>
    <w:p>
      <w:r>
        <w:t>This project designs a LangGraph workflow for document question answering. A user asks a question, a retriever finds relevant passages, an answer node prepares a response from the passages, and a memory node records the interaction. Conditional routing handles cases where retrieval finds no useful information.</w:t>
      </w:r>
    </w:p>
    <w:p>
      <w:pPr>
        <w:pStyle w:val="Heading1"/>
      </w:pPr>
      <w:r>
        <w:t>2. Objectives</w:t>
      </w:r>
    </w:p>
    <w:p>
      <w:r>
        <w:t>Understand nodes, graphs, state, conditional flow, and memory. Practice conditional routing, bounded loops, graph workflows, and state management. Analyze one failure scenario and explain recovery through conditional routing and error handling.</w:t>
      </w:r>
    </w:p>
    <w:p>
      <w:pPr>
        <w:pStyle w:val="Heading1"/>
      </w:pPr>
      <w:r>
        <w:t>3. Workflow</w:t>
      </w:r>
    </w:p>
    <w:p>
      <w:r>
        <w:t>User question → Retriever → Check retrieved documents → Answer generation if relevant passages exist → Memory update → End. If no passages are found, the workflow retries retrieval once. If the retry also fails, it returns a clear fallback response and updates memory.</w:t>
      </w:r>
    </w:p>
    <w:p>
      <w:pPr>
        <w:pStyle w:val="Heading1"/>
      </w:pPr>
      <w:r>
        <w:t>4. LangGraph Concepts</w:t>
      </w:r>
    </w:p>
    <w:p>
      <w:r>
        <w:t>Nodes are functions that perform individual tasks. Edges connect nodes. State is shared information such as the question, retrieved documents, answer, retry count, and memory. Conditional edges choose the next node based on state. A loop allows one retry. Memory stores recent conversation information.</w:t>
      </w:r>
    </w:p>
    <w:p>
      <w:pPr>
        <w:pStyle w:val="Heading1"/>
      </w:pPr>
      <w:r>
        <w:t>5. State Fields</w:t>
      </w:r>
    </w:p>
    <w:p>
      <w:r>
        <w:t>question: user's question; documents: retrieved passages; answer: generated or fallback answer; memory: recent question-answer history; attempts: retrieval attempt count; error: optional failure note. Each node updates the relevant fields.</w:t>
      </w:r>
    </w:p>
    <w:p>
      <w:pPr>
        <w:pStyle w:val="Heading1"/>
      </w:pPr>
      <w:r>
        <w:t>6. Failure Scenario</w:t>
      </w:r>
    </w:p>
    <w:p>
      <w:r>
        <w:t>The retriever returns no relevant documents because the question is vague or the knowledge base does not contain the answer. If the workflow sends an empty context to an LLM, it may produce an unsupported answer.</w:t>
      </w:r>
    </w:p>
    <w:p>
      <w:pPr>
        <w:pStyle w:val="Heading1"/>
      </w:pPr>
      <w:r>
        <w:t>7. Recovery Strategy</w:t>
      </w:r>
    </w:p>
    <w:p>
      <w:r>
        <w:t>After retrieval, a conditional router checks whether documents were found. If yes, it routes to answer generation. If no and the attempt count is below two, it routes to a retry node that refines the query, then loops back to retrieval. If no documents are found after the retry, it routes to a fallback node that explains that reliable information was not found. The retry limit prevents an infinite loop.</w:t>
      </w:r>
    </w:p>
    <w:p>
      <w:pPr>
        <w:pStyle w:val="Heading1"/>
      </w:pPr>
      <w:r>
        <w:t>8. Error Handling Notes</w:t>
      </w:r>
    </w:p>
    <w:p>
      <w:r>
        <w:t>Use bounded retries; record failure reasons; never generate a factual answer from empty context; show a clear message; add timeouts and exception handling for real retriever/LLM services; retry transient network errors with a limit and backoff; and log failures for debugging.</w:t>
      </w:r>
    </w:p>
    <w:p>
      <w:pPr>
        <w:pStyle w:val="Heading1"/>
      </w:pPr>
      <w:r>
        <w:t>9. Memory</w:t>
      </w:r>
    </w:p>
    <w:p>
      <w:r>
        <w:t>The example workflow stores recent question-answer pairs in state and retains only the latest ten entries. This is demonstration memory, not durable long-term storage. For a production app, use a LangGraph checkpointer with a conversation/thread ID or a database, and apply privacy and retention rules.</w:t>
      </w:r>
    </w:p>
    <w:p>
      <w:pPr>
        <w:pStyle w:val="Heading1"/>
      </w:pPr>
      <w:r>
        <w:t>10. Testing Plan</w:t>
      </w:r>
    </w:p>
    <w:p>
      <w:r>
        <w:t>Test a question covered by the knowledge base, an unrelated question, the retry count, the fallback path, and memory updates. When real services are connected, also test retriever exceptions, LLM timeouts, and network failures. Record actual results and screenshots after running.</w:t>
      </w:r>
    </w:p>
    <w:p>
      <w:pPr>
        <w:pStyle w:val="Heading1"/>
      </w:pPr>
      <w:r>
        <w:t>11. Limitations</w:t>
      </w:r>
    </w:p>
    <w:p>
      <w:r>
        <w:t>The included teaching example uses simple keyword matching and returns retrieved passages instead of calling a hosted LLM. This avoids requiring API credentials and demonstrates graph routing. Replace the sample retriever with ChromaDB/FAISS and connect an LLM for a full RAG implementation.</w:t>
      </w:r>
    </w:p>
    <w:p>
      <w:pPr>
        <w:pStyle w:val="Heading1"/>
      </w:pPr>
      <w:r>
        <w:t>12. Improvements</w:t>
      </w:r>
    </w:p>
    <w:p>
      <w:r>
        <w:t>Add a vector-store retriever, an LLM with a grounded prompt, relevance thresholds, query rewriting, durable checkpoint-backed memory, bounded retries with backoff, source citations, structured logs, and automated tests.</w:t>
      </w:r>
    </w:p>
    <w:p>
      <w:pPr>
        <w:pStyle w:val="Heading1"/>
      </w:pPr>
      <w:r>
        <w:t>13. Conclusion</w:t>
      </w:r>
    </w:p>
    <w:p>
      <w:r>
        <w:t>This project shows how LangGraph connects a RAG workflow using nodes, edges, and shared state. Conditional routing sends successful retrieval to answer generation, retries once when no documents are found, and uses a safe fallback after repeated failure. Memory records recent interactions, while the retry limit prevents an endless loop.</w:t>
      </w:r>
    </w:p>
    <w:p>
      <w:pPr>
        <w:pStyle w:val="Heading1"/>
      </w:pPr>
      <w:r>
        <w:t>14. Workflow Analysis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Scenario</w:t>
            </w:r>
          </w:p>
        </w:tc>
        <w:tc>
          <w:tcPr>
            <w:tcW w:type="dxa" w:w="3312"/>
          </w:tcPr>
          <w:p>
            <w:r>
              <w:t>Route</w:t>
            </w:r>
          </w:p>
        </w:tc>
        <w:tc>
          <w:tcPr>
            <w:tcW w:type="dxa" w:w="3312"/>
          </w:tcPr>
          <w:p>
            <w:r>
              <w:t>Expected behavior</w:t>
            </w:r>
          </w:p>
        </w:tc>
      </w:tr>
      <w:tr>
        <w:tc>
          <w:tcPr>
            <w:tcW w:type="dxa" w:w="3312"/>
          </w:tcPr>
          <w:p>
            <w:r>
              <w:t>Relevant passages found</w:t>
            </w:r>
          </w:p>
        </w:tc>
        <w:tc>
          <w:tcPr>
            <w:tcW w:type="dxa" w:w="3312"/>
          </w:tcPr>
          <w:p>
            <w:r>
              <w:t>Retriever → Answer → Memory → End</w:t>
            </w:r>
          </w:p>
        </w:tc>
        <w:tc>
          <w:tcPr>
            <w:tcW w:type="dxa" w:w="3312"/>
          </w:tcPr>
          <w:p>
            <w:r>
              <w:t>Answer from retrieved context.</w:t>
            </w:r>
          </w:p>
        </w:tc>
      </w:tr>
      <w:tr>
        <w:tc>
          <w:tcPr>
            <w:tcW w:type="dxa" w:w="3312"/>
          </w:tcPr>
          <w:p>
            <w:r>
              <w:t>No passages on first attempt</w:t>
            </w:r>
          </w:p>
        </w:tc>
        <w:tc>
          <w:tcPr>
            <w:tcW w:type="dxa" w:w="3312"/>
          </w:tcPr>
          <w:p>
            <w:r>
              <w:t>Retriever → Retry → Retriever</w:t>
            </w:r>
          </w:p>
        </w:tc>
        <w:tc>
          <w:tcPr>
            <w:tcW w:type="dxa" w:w="3312"/>
          </w:tcPr>
          <w:p>
            <w:r>
              <w:t>One bounded retry.</w:t>
            </w:r>
          </w:p>
        </w:tc>
      </w:tr>
      <w:tr>
        <w:tc>
          <w:tcPr>
            <w:tcW w:type="dxa" w:w="3312"/>
          </w:tcPr>
          <w:p>
            <w:r>
              <w:t>No passages after retry</w:t>
            </w:r>
          </w:p>
        </w:tc>
        <w:tc>
          <w:tcPr>
            <w:tcW w:type="dxa" w:w="3312"/>
          </w:tcPr>
          <w:p>
            <w:r>
              <w:t>Retriever → Fallback → Memory → End</w:t>
            </w:r>
          </w:p>
        </w:tc>
        <w:tc>
          <w:tcPr>
            <w:tcW w:type="dxa" w:w="3312"/>
          </w:tcPr>
          <w:p>
            <w:r>
              <w:t>Explain no reliable information was found.</w:t>
            </w:r>
          </w:p>
        </w:tc>
      </w:tr>
      <w:tr>
        <w:tc>
          <w:tcPr>
            <w:tcW w:type="dxa" w:w="3312"/>
          </w:tcPr>
          <w:p>
            <w:r>
              <w:t>Retriever/LLM service error</w:t>
            </w:r>
          </w:p>
        </w:tc>
        <w:tc>
          <w:tcPr>
            <w:tcW w:type="dxa" w:w="3312"/>
          </w:tcPr>
          <w:p>
            <w:r>
              <w:t>Error handler / bounded retry</w:t>
            </w:r>
          </w:p>
        </w:tc>
        <w:tc>
          <w:tcPr>
            <w:tcW w:type="dxa" w:w="3312"/>
          </w:tcPr>
          <w:p>
            <w:r>
              <w:t>Log failure and fail safely.</w:t>
            </w:r>
          </w:p>
        </w:tc>
      </w:tr>
    </w:tbl>
    <w:p>
      <w:pPr>
        <w:pStyle w:val="Heading1"/>
      </w:pPr>
      <w:r>
        <w:t>15. Screenshot Checklist</w:t>
      </w:r>
    </w:p>
    <w:p>
      <w:pPr>
        <w:pStyle w:val="ListBullet"/>
      </w:pPr>
      <w:r>
        <w:t>LangGraph diagram showing conditional routes and retry loop.</w:t>
      </w:r>
    </w:p>
    <w:p>
      <w:pPr>
        <w:pStyle w:val="ListBullet"/>
      </w:pPr>
      <w:r>
        <w:t>Terminal output for a question with matching information.</w:t>
      </w:r>
    </w:p>
    <w:p>
      <w:pPr>
        <w:pStyle w:val="ListBullet"/>
      </w:pPr>
      <w:r>
        <w:t>Terminal output for an unrelated question and fallback.</w:t>
      </w:r>
    </w:p>
    <w:p>
      <w:pPr>
        <w:pStyle w:val="ListBullet"/>
      </w:pPr>
      <w:r>
        <w:t>Code showing conditional routing and retry limit.</w:t>
      </w:r>
    </w:p>
    <w:p>
      <w:pPr>
        <w:pStyle w:val="ListBullet"/>
      </w:pPr>
      <w:r>
        <w:t>GitHub repository containing code and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